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ptos" w:hAnsi="Aptos"/>
          <w:b/>
          <w:i w:val="0"/>
          <w:color w:val="2E7D32"/>
          <w:sz w:val="22"/>
        </w:rPr>
        <w:t>UNIVERSIDAD DE LA SABANA</w:t>
      </w:r>
    </w:p>
    <w:p>
      <w:pPr>
        <w:pStyle w:val="Title"/>
        <w:spacing w:before="1080" w:after="240"/>
        <w:jc w:val="center"/>
      </w:pPr>
      <w:r>
        <w:rPr>
          <w:rFonts w:ascii="Aptos Display" w:hAnsi="Aptos Display"/>
          <w:b/>
          <w:i w:val="0"/>
          <w:color w:val="000000"/>
          <w:sz w:val="50"/>
        </w:rPr>
        <w:t>Documento de presentación del proyecto Mascotas Municipales</w:t>
      </w:r>
    </w:p>
    <w:p>
      <w:pPr>
        <w:spacing w:after="640"/>
        <w:jc w:val="center"/>
      </w:pPr>
      <w:r>
        <w:rPr>
          <w:rFonts w:ascii="Aptos Display" w:hAnsi="Aptos Display"/>
          <w:b w:val="0"/>
          <w:i w:val="0"/>
          <w:color w:val="595959"/>
          <w:sz w:val="30"/>
        </w:rPr>
        <w:t>Prototipo Android para Zipaquirá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Integrantes</w:t>
      </w:r>
    </w:p>
    <w:p>
      <w:pPr>
        <w:spacing w:after="40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Joseph Trout Rodriguez</w:t>
      </w:r>
    </w:p>
    <w:p>
      <w:pPr>
        <w:spacing w:after="40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Juan David Campuzano</w:t>
      </w:r>
    </w:p>
    <w:p>
      <w:pPr>
        <w:spacing w:after="40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Ricardo Avila</w:t>
      </w:r>
    </w:p>
    <w:p>
      <w:pPr>
        <w:spacing w:after="40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Juan Pablo Cerquera Ramirez</w:t>
      </w:r>
    </w:p>
    <w:p>
      <w:pPr>
        <w:spacing w:after="40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Daniel Mateo Segura Briceno</w:t>
      </w:r>
    </w:p>
    <w:p>
      <w:pPr>
        <w:spacing w:before="600"/>
        <w:jc w:val="center"/>
      </w:pPr>
      <w:r>
        <w:rPr>
          <w:rFonts w:ascii="Aptos" w:hAnsi="Aptos"/>
          <w:b/>
          <w:i w:val="0"/>
          <w:color w:val="000000"/>
          <w:sz w:val="22"/>
        </w:rPr>
        <w:t xml:space="preserve">Asignatura: </w:t>
      </w:r>
      <w:r>
        <w:rPr>
          <w:rFonts w:ascii="Aptos" w:hAnsi="Aptos"/>
          <w:b w:val="0"/>
          <w:i w:val="0"/>
          <w:color w:val="000000"/>
          <w:sz w:val="22"/>
        </w:rPr>
        <w:t>Desarrollo Móvil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000000"/>
          <w:sz w:val="22"/>
        </w:rPr>
        <w:t xml:space="preserve">Profesor: </w:t>
      </w:r>
      <w:r>
        <w:rPr>
          <w:rFonts w:ascii="Aptos" w:hAnsi="Aptos"/>
          <w:b w:val="0"/>
          <w:i w:val="0"/>
          <w:color w:val="000000"/>
          <w:sz w:val="22"/>
        </w:rPr>
        <w:t>Wilber Hernando García Gaitán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000000"/>
          <w:sz w:val="22"/>
        </w:rPr>
        <w:t xml:space="preserve">Versión del proyecto: </w:t>
      </w:r>
      <w:r>
        <w:rPr>
          <w:rFonts w:ascii="Aptos" w:hAnsi="Aptos"/>
          <w:b w:val="0"/>
          <w:i w:val="0"/>
          <w:color w:val="000000"/>
          <w:sz w:val="22"/>
        </w:rPr>
        <w:t>1.5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2"/>
        </w:rPr>
        <w:t xml:space="preserve">Fecha: </w:t>
      </w:r>
      <w:r>
        <w:rPr>
          <w:rFonts w:ascii="Aptos" w:hAnsi="Aptos"/>
          <w:b w:val="0"/>
          <w:i w:val="0"/>
          <w:color w:val="000000"/>
          <w:sz w:val="22"/>
        </w:rPr>
        <w:t>25 de septiembre de 2026</w:t>
      </w:r>
    </w:p>
    <w:p>
      <w:r>
        <w:br w:type="page"/>
      </w:r>
    </w:p>
    <w:p>
      <w:pPr>
        <w:spacing w:after="200"/>
      </w:pPr>
      <w:r>
        <w:rPr>
          <w:rFonts w:ascii="Aptos Display" w:hAnsi="Aptos Display"/>
          <w:b/>
          <w:i w:val="0"/>
          <w:color w:val="000000"/>
          <w:sz w:val="36"/>
        </w:rPr>
        <w:t>Presentación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En este documento resumimos los puntos principales de Mascotas Municipales. La idea del proyecto es organizar en una sola aplicación el registro de mascotas, los reportes de pérdida o hallazgo y el trabajo de administradores y veterinarios. También incluimos lo que ya probamos, lo que todavía falta y un guion corto para presentar el proyecto en español e inglés.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1  </w:t>
      </w:r>
      <w:r>
        <w:rPr>
          <w:rFonts w:ascii="Aptos" w:hAnsi="Aptos"/>
          <w:b/>
          <w:i w:val="0"/>
          <w:color w:val="000000"/>
          <w:sz w:val="28"/>
        </w:rPr>
        <w:t>Problemática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El problema que buscamos atender es que la información sobre mascotas perdidas, encontradas o atendidas puede quedar repartida entre publicaciones, mensajes y registros diferentes. Esto hace más difícil saber qué mascota es, en qué zona fue vista y quién debe continuar el caso. También se puede perder el seguimiento cuando participan ciudadanos, veterinarios y personal administrativo.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En Zipaquirá el reto no es pequeño. La investigación encontró una estimación de 23.596 perros y gatos para 2024, por lo que un sistema real tendría que pensar en decenas de miles de registros y no solamente en una demostración de 2.000. Además, debe cuidar la privacidad, funcionar con conectividad variable y ser accesible para personas que usan texto grande, alto contraste o lector de pantalla.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2  </w:t>
      </w:r>
      <w:r>
        <w:rPr>
          <w:rFonts w:ascii="Aptos" w:hAnsi="Aptos"/>
          <w:b/>
          <w:i w:val="0"/>
          <w:color w:val="000000"/>
          <w:sz w:val="28"/>
        </w:rPr>
        <w:t>Objetivo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Nuestro objetivo es desarrollar un prototipo Android que permita registrar mascotas, crear reportes de pérdida o hallazgo y consultar información básica por código QR. La aplicación también separa las funciones del ciudadano, el veterinario y el administrador para que cada persona vea solamente lo que necesita.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Como objetivo adicional queremos que los eventos de bienestar animal, por ejemplo una jornada de vacunación, puedan ser propuestos por un veterinario, revisados por un administrador y publicados en el territorio cuando sean aprobados. Todo esto se está haciendo con servicios gratuitos para que la demostración siga funcionando con Firebase Spark.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3  </w:t>
      </w:r>
      <w:r>
        <w:rPr>
          <w:rFonts w:ascii="Aptos" w:hAnsi="Aptos"/>
          <w:b/>
          <w:i w:val="0"/>
          <w:color w:val="000000"/>
          <w:sz w:val="28"/>
        </w:rPr>
        <w:t>Cronograma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Trabajo realizado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1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21 sep.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Base y Firebase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Proyecto Android, navegación, inicio de sesión y conexión con Firestore.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Primera versión funcional con datos en la nube.</w:t>
            </w:r>
          </w:p>
        </w:tc>
      </w:tr>
      <w:tr>
        <w:tc>
          <w:tcPr>
            <w:tcW w:type="dxa" w:w="11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22 sep.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Estabilidad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Menos lecturas, mensajes sin conexión, accesibilidad y recuperación de borradores.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La app conserva trabajo y explica mejor su estado.</w:t>
            </w:r>
          </w:p>
        </w:tc>
      </w:tr>
      <w:tr>
        <w:tc>
          <w:tcPr>
            <w:tcW w:type="dxa" w:w="11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24 sep.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Roles y diseño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Flujos de administrador y veterinario, mejoras visibles y eventos territoriales.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Casos profesionales y aprobación de jornadas.</w:t>
            </w:r>
          </w:p>
        </w:tc>
      </w:tr>
      <w:tr>
        <w:tc>
          <w:tcPr>
            <w:tcW w:type="dxa" w:w="11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25 sep.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Mapa y cierre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OpenStreetMap, búsqueda, lector QR, filtros, icono y pruebas finales.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Versión 1.5 y APK actualizado.</w:t>
            </w:r>
          </w:p>
        </w:tc>
      </w:tr>
    </w:tbl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4  </w:t>
      </w:r>
      <w:r>
        <w:rPr>
          <w:rFonts w:ascii="Aptos" w:hAnsi="Aptos"/>
          <w:b/>
          <w:i w:val="0"/>
          <w:color w:val="000000"/>
          <w:sz w:val="28"/>
        </w:rPr>
        <w:t>Cómo estamos desarrollando la aplicación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La estamos desarrollando como una aplicación Android nativa en Kotlin. Trabajamos por versiones pequeñas: primero hacemos una función, después compilamos, ejecutamos Android Lint y revisamos las reglas de Firestore. Los cambios quedan registrados en Git para poder volver a revisar cuándo se agregó cada cosa.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La información se guarda en Firebase Authentication y Cloud Firestore. Para no depender siempre de Internet, Firestore mantiene caché local y la app guarda borradores en el dispositivo. Los permisos profesionales no se eligen libremente en la pantalla: se validan en la colección de accesos. El mapa usa OpenStreetMap mediante osmdroid y tiene una caché limitada para no volver pesado el emulador.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Ciudadano: registra mascotas, crea reportes y consulta fichas o códigos QR.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Veterinario: recibe casos asignados, registra atención y propone eventos territoriales.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Administrador: revisa reportes, asigna casos y aprueba o rechaza eventos.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5  </w:t>
      </w:r>
      <w:r>
        <w:rPr>
          <w:rFonts w:ascii="Aptos" w:hAnsi="Aptos"/>
          <w:b/>
          <w:i w:val="0"/>
          <w:color w:val="000000"/>
          <w:sz w:val="28"/>
        </w:rPr>
        <w:t>Ventajas y desventajas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Ventajas</w:t>
            </w:r>
          </w:p>
        </w:tc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Desventajas o límites actuales</w:t>
            </w:r>
          </w:p>
        </w:tc>
      </w:tr>
      <w:tr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Reúne mascotas, reportes, QR, casos y eventos en una sola aplicación.</w:t>
            </w:r>
          </w:p>
        </w:tc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Todavía es un prototipo académico y no un sistema oficial de la Alcaldía.</w:t>
            </w:r>
          </w:p>
        </w:tc>
      </w:tr>
      <w:tr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Tiene roles separados y evita mostrar datos privados en la consulta pública.</w:t>
            </w:r>
          </w:p>
        </w:tc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Las fotos son recursos locales de demostración porque no usamos Firebase Storage.</w:t>
            </w:r>
          </w:p>
        </w:tc>
      </w:tr>
      <w:tr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Incluye accesibilidad, borradores y apoyo cuando la conexión falla.</w:t>
            </w:r>
          </w:p>
        </w:tc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El territorio todavía está simplificado en cuatro comunas y falta validarlo con Planeación.</w:t>
            </w:r>
          </w:p>
        </w:tc>
      </w:tr>
      <w:tr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OpenStreetMap no requiere clave de pago y Firebase se mantiene en Spark.</w:t>
            </w:r>
          </w:p>
        </w:tc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El mapa necesita Internet cuando una zona no está en caché y Spark tiene cuotas limitadas.</w:t>
            </w:r>
          </w:p>
        </w:tc>
      </w:tr>
      <w:tr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Las listas y consultas tienen límites para cuidar rendimiento y consumo.</w:t>
            </w:r>
          </w:p>
        </w:tc>
        <w:tc>
          <w:tcPr>
            <w:tcW w:type="dxa" w:w="4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Faltan pruebas más amplias en celulares físicos, especialmente cámara, TalkBack y varios usuarios al mismo tiempo.</w:t>
            </w:r>
          </w:p>
        </w:tc>
      </w:tr>
    </w:tbl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6  </w:t>
      </w:r>
      <w:r>
        <w:rPr>
          <w:rFonts w:ascii="Aptos" w:hAnsi="Aptos"/>
          <w:b/>
          <w:i w:val="0"/>
          <w:color w:val="000000"/>
          <w:sz w:val="28"/>
        </w:rPr>
        <w:t>Código empleado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El lenguaje principal es Kotlin. La interfaz se construye con componentes nativos de Android, los recursos visuales están dentro del proyecto y Gradle organiza las dependencias. No usamos servicios pagos.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Tecnología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 en el proyecto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Kotlin y Android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Pantallas, navegación, formularios, accesibilidad y lógica de la aplicación.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Firebase Authentication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Registro e inicio de sesión con correo y contraseña.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Cloud Firestore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Mascotas, reportes, roles, casos y eventos territoriales.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osmdroid y OpenStreetMap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Mapa interactivo de Zipaquirá con atribución y caché limitada.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Google Code Scanner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Lectura de códigos QR; también existe consulta manual como alternativa.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Git y Gradle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Historial del trabajo, compilación, dependencias y generación del APK.</w:t>
            </w:r>
          </w:p>
        </w:tc>
      </w:tr>
    </w:tbl>
    <w:p>
      <w:pPr>
        <w:spacing w:before="140" w:after="6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Por ejemplo, esta consulta trae solamente eventos aprobados y futuros, con un máximo de 20:</w:t>
      </w:r>
    </w:p>
    <w:p>
      <w:pPr>
        <w:spacing w:after="0" w:line="240" w:lineRule="auto"/>
        <w:ind w:left="397" w:right="227"/>
        <w:shd w:fill="F4F5F6"/>
      </w:pPr>
      <w:r>
        <w:rPr>
          <w:rFonts w:ascii="Consolas" w:hAnsi="Consolas"/>
          <w:b w:val="0"/>
          <w:i w:val="0"/>
          <w:color w:val="232323"/>
          <w:sz w:val="17"/>
        </w:rPr>
        <w:t>db.collection("events").whereEqualTo("status", "Aprobado")</w:t>
      </w:r>
    </w:p>
    <w:p>
      <w:pPr>
        <w:spacing w:after="0" w:line="240" w:lineRule="auto"/>
        <w:ind w:left="397" w:right="227"/>
        <w:shd w:fill="F4F5F6"/>
      </w:pPr>
      <w:r>
        <w:rPr>
          <w:rFonts w:ascii="Consolas" w:hAnsi="Consolas"/>
          <w:b w:val="0"/>
          <w:i w:val="0"/>
          <w:color w:val="232323"/>
          <w:sz w:val="17"/>
        </w:rPr>
        <w:t xml:space="preserve">    .whereGreaterThanOrEqualTo("scheduledAt", Timestamp.now())</w:t>
      </w:r>
    </w:p>
    <w:p>
      <w:pPr>
        <w:spacing w:after="0" w:line="240" w:lineRule="auto"/>
        <w:ind w:left="397" w:right="227"/>
        <w:shd w:fill="F4F5F6"/>
      </w:pPr>
      <w:r>
        <w:rPr>
          <w:rFonts w:ascii="Consolas" w:hAnsi="Consolas"/>
          <w:b w:val="0"/>
          <w:i w:val="0"/>
          <w:color w:val="232323"/>
          <w:sz w:val="17"/>
        </w:rPr>
        <w:t xml:space="preserve">    .orderBy("scheduledAt").limit(20).get()</w:t>
      </w:r>
    </w:p>
    <w:p>
      <w:pPr>
        <w:spacing w:before="140" w:after="6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Para el mapa usamos las teselas estándar de OpenStreetMap y limitamos el nivel de zoom:</w:t>
      </w:r>
    </w:p>
    <w:p>
      <w:pPr>
        <w:spacing w:after="0" w:line="240" w:lineRule="auto"/>
        <w:ind w:left="397" w:right="227"/>
        <w:shd w:fill="F4F5F6"/>
      </w:pPr>
      <w:r>
        <w:rPr>
          <w:rFonts w:ascii="Consolas" w:hAnsi="Consolas"/>
          <w:b w:val="0"/>
          <w:i w:val="0"/>
          <w:color w:val="232323"/>
          <w:sz w:val="17"/>
        </w:rPr>
        <w:t>setTileSource(TileSourceFactory.MAPNIK)</w:t>
      </w:r>
    </w:p>
    <w:p>
      <w:pPr>
        <w:spacing w:after="0" w:line="240" w:lineRule="auto"/>
        <w:ind w:left="397" w:right="227"/>
        <w:shd w:fill="F4F5F6"/>
      </w:pPr>
      <w:r>
        <w:rPr>
          <w:rFonts w:ascii="Consolas" w:hAnsi="Consolas"/>
          <w:b w:val="0"/>
          <w:i w:val="0"/>
          <w:color w:val="232323"/>
          <w:sz w:val="17"/>
        </w:rPr>
        <w:t>minZoomLevel = 11.0</w:t>
      </w:r>
    </w:p>
    <w:p>
      <w:pPr>
        <w:spacing w:after="0" w:line="240" w:lineRule="auto"/>
        <w:ind w:left="397" w:right="227"/>
        <w:shd w:fill="F4F5F6"/>
      </w:pPr>
      <w:r>
        <w:rPr>
          <w:rFonts w:ascii="Consolas" w:hAnsi="Consolas"/>
          <w:b w:val="0"/>
          <w:i w:val="0"/>
          <w:color w:val="232323"/>
          <w:sz w:val="17"/>
        </w:rPr>
        <w:t>maxZoomLevel = 18.0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7  </w:t>
      </w:r>
      <w:r>
        <w:rPr>
          <w:rFonts w:ascii="Aptos" w:hAnsi="Aptos"/>
          <w:b/>
          <w:i w:val="0"/>
          <w:color w:val="000000"/>
          <w:sz w:val="28"/>
        </w:rPr>
        <w:t>Evidencias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Las evidencias principales están en el repositorio y en las pruebas del proyecto. No todas son una prueba de uso real en la Alcaldía, pero sí muestran que el prototipo funciona y que los cambios se han revisado.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Evidencia</w:t>
            </w:r>
          </w:p>
        </w:tc>
        <w:tc>
          <w:tcPr>
            <w:tcW w:type="dxa" w:w="67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5B2A"/>
          </w:tcPr>
          <w:p>
            <w:pPr>
              <w:spacing w:after="40" w:line="245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Historial de Git</w:t>
            </w:r>
          </w:p>
        </w:tc>
        <w:tc>
          <w:tcPr>
            <w:tcW w:type="dxa" w:w="67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Commits de Firebase, accesibilidad, borradores, roles, diseño, eventos, mapa y versión 1.5.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Compilación</w:t>
            </w:r>
          </w:p>
        </w:tc>
        <w:tc>
          <w:tcPr>
            <w:tcW w:type="dxa" w:w="67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La tarea assembleDebug terminó correctamente y el APK de demostración quedó actualizado.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Android Lint</w:t>
            </w:r>
          </w:p>
        </w:tc>
        <w:tc>
          <w:tcPr>
            <w:tcW w:type="dxa" w:w="67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Terminó con 0 errores bloqueantes. Quedaron advertencias conocidas que no impiden compilar.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Reglas de Firestore</w:t>
            </w:r>
          </w:p>
        </w:tc>
        <w:tc>
          <w:tcPr>
            <w:tcW w:type="dxa" w:w="67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33 pruebas aprobadas y 0 fallidas en el emulador local.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Roles de prueba</w:t>
            </w:r>
          </w:p>
        </w:tc>
        <w:tc>
          <w:tcPr>
            <w:tcW w:type="dxa" w:w="67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Se verificaron cuentas ficticias de administrador y veterinario con acceso activo y departamento correcto.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Documentación</w:t>
            </w:r>
          </w:p>
        </w:tc>
        <w:tc>
          <w:tcPr>
            <w:tcW w:type="dxa" w:w="67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4EA"/>
          </w:tcPr>
          <w:p>
            <w:pPr>
              <w:spacing w:after="4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README, ROLES y protocolos de prueba describen el alcance y los límites de la versión.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Fuentes principales de contexto: DANE CNPV 2018, MinSalud 2024, información oficial de Zipaquirá y la documentación técnica del repositorio.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i w:val="0"/>
          <w:color w:val="2E7D32"/>
          <w:sz w:val="28"/>
        </w:rPr>
        <w:t xml:space="preserve">8  </w:t>
      </w:r>
      <w:r>
        <w:rPr>
          <w:rFonts w:ascii="Aptos" w:hAnsi="Aptos"/>
          <w:b/>
          <w:i w:val="0"/>
          <w:color w:val="000000"/>
          <w:sz w:val="28"/>
        </w:rPr>
        <w:t>Guion breve para video en español e inglés</w:t>
      </w:r>
    </w:p>
    <w:p>
      <w:pPr>
        <w:spacing w:before="0" w:after="120" w:line="276" w:lineRule="auto"/>
        <w:jc w:val="both"/>
      </w:pPr>
      <w:r>
        <w:rPr>
          <w:rFonts w:ascii="Aptos" w:hAnsi="Aptos"/>
          <w:b w:val="0"/>
          <w:i w:val="0"/>
          <w:color w:val="000000"/>
          <w:sz w:val="22"/>
        </w:rPr>
        <w:t>El guion está repartido para que todos participemos. Puede grabarse primero en español y después repetirlo en inglés. No es necesario memorizarlo palabra por palabra; lo importante es explicar la idea con claridad.</w:t>
      </w:r>
    </w:p>
    <w:p>
      <w:pPr>
        <w:pStyle w:val="Heading2"/>
      </w:pPr>
      <w:r>
        <w:rPr>
          <w:rFonts w:ascii="Aptos Display" w:hAnsi="Aptos Display"/>
          <w:b/>
          <w:i w:val="0"/>
          <w:color w:val="000000"/>
          <w:sz w:val="25"/>
        </w:rPr>
        <w:t>Versión en español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Joseph: </w:t>
      </w:r>
      <w:r>
        <w:rPr>
          <w:rFonts w:ascii="Aptos" w:hAnsi="Aptos"/>
          <w:b w:val="0"/>
          <w:i w:val="0"/>
          <w:color w:val="000000"/>
          <w:sz w:val="22"/>
        </w:rPr>
        <w:t>Hola, somos el equipo de Mascotas Municipales. Nuestro proyecto busca organizar el registro y el seguimiento de mascotas perdidas o encontradas en Zipaquirá.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Juan David: </w:t>
      </w:r>
      <w:r>
        <w:rPr>
          <w:rFonts w:ascii="Aptos" w:hAnsi="Aptos"/>
          <w:b w:val="0"/>
          <w:i w:val="0"/>
          <w:color w:val="000000"/>
          <w:sz w:val="22"/>
        </w:rPr>
        <w:t>La aplicación fue desarrollada en Kotlin para Android. Usamos Firebase para las cuentas y los datos, manteniendo el proyecto en el plan gratuito Spark.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Ricardo: </w:t>
      </w:r>
      <w:r>
        <w:rPr>
          <w:rFonts w:ascii="Aptos" w:hAnsi="Aptos"/>
          <w:b w:val="0"/>
          <w:i w:val="0"/>
          <w:color w:val="000000"/>
          <w:sz w:val="22"/>
        </w:rPr>
        <w:t>Un ciudadano puede registrar su mascota, crear un reporte y consultar un código QR. También agregamos accesibilidad, borradores y mensajes cuando la conexión falla.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Juan Pablo: </w:t>
      </w:r>
      <w:r>
        <w:rPr>
          <w:rFonts w:ascii="Aptos" w:hAnsi="Aptos"/>
          <w:b w:val="0"/>
          <w:i w:val="0"/>
          <w:color w:val="000000"/>
          <w:sz w:val="22"/>
        </w:rPr>
        <w:t>Los veterinarios pueden atender casos y proponer jornadas como vacunaciones. El administrador revisa esas solicitudes antes de que aparezcan en el territorio.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Daniel Mateo: </w:t>
      </w:r>
      <w:r>
        <w:rPr>
          <w:rFonts w:ascii="Aptos" w:hAnsi="Aptos"/>
          <w:b w:val="0"/>
          <w:i w:val="0"/>
          <w:color w:val="000000"/>
          <w:sz w:val="22"/>
        </w:rPr>
        <w:t>Probamos la compilación, Android Lint y 33 casos de reglas de Firestore. Todavía es un prototipo, pero ya tiene una base clara para seguir mejorándolo.</w:t>
      </w:r>
    </w:p>
    <w:p>
      <w:pPr>
        <w:pStyle w:val="Heading2"/>
        <w:spacing w:before="200" w:after="120"/>
      </w:pPr>
      <w:r>
        <w:rPr>
          <w:rFonts w:ascii="Aptos Display" w:hAnsi="Aptos Display"/>
          <w:b/>
          <w:i w:val="0"/>
          <w:color w:val="000000"/>
          <w:sz w:val="25"/>
        </w:rPr>
        <w:t>English version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Joseph: </w:t>
      </w:r>
      <w:r>
        <w:rPr>
          <w:rFonts w:ascii="Aptos" w:hAnsi="Aptos"/>
          <w:b w:val="0"/>
          <w:i w:val="0"/>
          <w:color w:val="000000"/>
          <w:sz w:val="22"/>
        </w:rPr>
        <w:t>Hello, we are the Mascotas Municipales team. Our project helps organize the registration and tracking of lost or found pets in Zipaquirá.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Juan David: </w:t>
      </w:r>
      <w:r>
        <w:rPr>
          <w:rFonts w:ascii="Aptos" w:hAnsi="Aptos"/>
          <w:b w:val="0"/>
          <w:i w:val="0"/>
          <w:color w:val="000000"/>
          <w:sz w:val="22"/>
        </w:rPr>
        <w:t>The application was developed in Kotlin for Android. We use Firebase for accounts and data, and we keep the project on the free Spark plan.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Ricardo: </w:t>
      </w:r>
      <w:r>
        <w:rPr>
          <w:rFonts w:ascii="Aptos" w:hAnsi="Aptos"/>
          <w:b w:val="0"/>
          <w:i w:val="0"/>
          <w:color w:val="000000"/>
          <w:sz w:val="22"/>
        </w:rPr>
        <w:t>A citizen can register a pet, create a report and check a QR code. We also added accessibility options, drafts and messages for connection problems.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Juan Pablo: </w:t>
      </w:r>
      <w:r>
        <w:rPr>
          <w:rFonts w:ascii="Aptos" w:hAnsi="Aptos"/>
          <w:b w:val="0"/>
          <w:i w:val="0"/>
          <w:color w:val="000000"/>
          <w:sz w:val="22"/>
        </w:rPr>
        <w:t>Veterinarians can work on assigned cases and propose events such as vaccination days. An administrator reviews the request before it appears in the territory section.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000000"/>
          <w:sz w:val="22"/>
        </w:rPr>
        <w:t xml:space="preserve">Daniel Mateo: </w:t>
      </w:r>
      <w:r>
        <w:rPr>
          <w:rFonts w:ascii="Aptos" w:hAnsi="Aptos"/>
          <w:b w:val="0"/>
          <w:i w:val="0"/>
          <w:color w:val="000000"/>
          <w:sz w:val="22"/>
        </w:rPr>
        <w:t>We tested the build, Android Lint and 33 Firestore rule cases. It is still a prototype, but it already has a clear base for future improvements.</w:t>
      </w:r>
    </w:p>
    <w:p>
      <w:pPr>
        <w:spacing w:before="160" w:after="0"/>
      </w:pPr>
      <w:r>
        <w:rPr>
          <w:rFonts w:ascii="Aptos" w:hAnsi="Aptos"/>
          <w:b w:val="0"/>
          <w:i/>
          <w:color w:val="595959"/>
          <w:sz w:val="20"/>
        </w:rPr>
        <w:t>Duración aproximada: 2 a 3 minutos.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95959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presentación del proyecto Mascotas Municipales</dc:title>
  <dc:subject>Ocho puntos del proyecto y guion bilingüe</dc:subject>
  <dc:creator>Equipo Mascotas Municipales</dc:creator>
  <cp:keywords>Mascotas Municipales, Zipaquirá, Android, Kotlin, Firebase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